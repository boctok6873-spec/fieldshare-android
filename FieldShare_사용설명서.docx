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spacing w:after="280"/>
        <w:jc w:val="center"/>
      </w:pPr>
      <w:r>
        <w:rPr>
          <w:rFonts w:ascii="Malgun Gothic" w:hAnsi="Malgun Gothic" w:eastAsia="Malgun Gothic"/>
          <w:b/>
          <w:i w:val="0"/>
          <w:color w:val="2E74B5"/>
          <w:sz w:val="24"/>
        </w:rPr>
        <w:t>FIELD SHARE</w:t>
      </w:r>
    </w:p>
    <w:p>
      <w:pPr>
        <w:spacing w:after="160"/>
        <w:jc w:val="center"/>
      </w:pPr>
      <w:r>
        <w:rPr>
          <w:rFonts w:ascii="Malgun Gothic" w:hAnsi="Malgun Gothic" w:eastAsia="Malgun Gothic"/>
          <w:b/>
          <w:i w:val="0"/>
          <w:color w:val="1F4D78"/>
          <w:sz w:val="60"/>
        </w:rPr>
        <w:t>사용설명서</w:t>
      </w:r>
    </w:p>
    <w:p>
      <w:pPr>
        <w:spacing w:after="600"/>
        <w:jc w:val="center"/>
      </w:pPr>
      <w:r>
        <w:rPr>
          <w:rFonts w:ascii="Malgun Gothic" w:hAnsi="Malgun Gothic" w:eastAsia="Malgun Gothic"/>
          <w:b w:val="0"/>
          <w:i w:val="0"/>
          <w:color w:val="5F6877"/>
          <w:sz w:val="28"/>
        </w:rPr>
        <w:t>현장 자료 등록 · 실시간 공유 · 신규 자료 알림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1"/>
              </w:rPr>
              <w:t xml:space="preserve">이 문서의 대상  </w:t>
            </w: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1"/>
              </w:rPr>
              <w:t>FieldShare를 처음 사용하는 현장 사용자와 공유 자료를 관리하는 사용자</w:t>
            </w:r>
          </w:p>
        </w:tc>
      </w:tr>
    </w:tbl>
    <w:p>
      <w:pPr>
        <w:spacing w:after="0"/>
      </w:pPr>
    </w:p>
    <w:p>
      <w:pPr>
        <w:spacing w:before="1600"/>
        <w:jc w:val="center"/>
      </w:pPr>
      <w:r>
        <w:rPr>
          <w:rFonts w:ascii="Malgun Gothic" w:hAnsi="Malgun Gothic" w:eastAsia="Malgun Gothic"/>
          <w:b w:val="0"/>
          <w:i w:val="0"/>
          <w:color w:val="5F6877"/>
          <w:sz w:val="21"/>
        </w:rPr>
        <w:t>2026년 8월</w:t>
      </w:r>
    </w:p>
    <w:p>
      <w:r>
        <w:br w:type="page"/>
      </w:r>
    </w:p>
    <w:p>
      <w:pPr>
        <w:pStyle w:val="Heading1"/>
      </w:pPr>
      <w:r>
        <w:t>1. 시작하기</w:t>
      </w:r>
    </w:p>
    <w:p>
      <w:pPr/>
      <w:r>
        <w:t>FieldShare는 사진·스캔 자료와 텍스트 메모를 등록하고, 여러 기기에서 실시간으로 함께 조회하는 자료 공유 앱입니다.</w:t>
      </w:r>
    </w:p>
    <w:p>
      <w:pPr>
        <w:pStyle w:val="ListNumber"/>
        <w:spacing w:after="80"/>
      </w:pPr>
      <w:r>
        <w:t>앱을 처음 열면 사용자 이름을 입력합니다.</w:t>
      </w:r>
    </w:p>
    <w:p>
      <w:pPr>
        <w:pStyle w:val="ListNumber"/>
        <w:spacing w:after="80"/>
      </w:pPr>
      <w:r>
        <w:t>홈 화면에서 자료를 찾아보거나 오른쪽 상단의 + 버튼으로 새 자료를 등록합니다.</w:t>
      </w:r>
    </w:p>
    <w:p>
      <w:pPr>
        <w:pStyle w:val="ListNumber"/>
        <w:spacing w:after="80"/>
      </w:pPr>
      <w:r>
        <w:t>다른 기기와 동일한 Firebase 공유 자료가 실시간으로 동기화됩니다.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1"/>
              </w:rPr>
              <w:t xml:space="preserve">사용자 이름  </w:t>
            </w: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1"/>
              </w:rPr>
              <w:t>공백을 제외하고 1~20자로 입력합니다. 등록자와 최근 활동에 표시되는 이름이며, 메뉴의 내 정보에서 바꿀 수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2. 홈 화면과 검색</w:t>
      </w:r>
    </w:p>
    <w:p>
      <w:pPr/>
      <w:r>
        <w:t>홈 화면에서는 자료를 최신순으로 확인하고, 상단 카테고리와 검색창으로 원하는 자료를 빠르게 찾을 수 있습니다.</w:t>
      </w:r>
    </w:p>
    <w:p>
      <w:pPr>
        <w:pStyle w:val="ListBullet"/>
        <w:spacing w:after="80"/>
      </w:pPr>
      <w:r>
        <w:t>카테고리를 선택하면 해당 카테고리 자료만 볼 수 있습니다.</w:t>
      </w:r>
    </w:p>
    <w:p>
      <w:pPr>
        <w:pStyle w:val="ListBullet"/>
        <w:spacing w:after="80"/>
      </w:pPr>
      <w:r>
        <w:t>제목, 내용, 제품명, 에러코드, OCR 추출 단어를 검색할 수 있습니다.</w:t>
      </w:r>
    </w:p>
    <w:p>
      <w:pPr>
        <w:pStyle w:val="ListBullet"/>
        <w:spacing w:after="80"/>
      </w:pPr>
      <w:r>
        <w:t>모든 자료 표시 모드에서는 한 글자부터 검색됩니다.</w:t>
      </w:r>
    </w:p>
    <w:p>
      <w:pPr>
        <w:pStyle w:val="ListBullet"/>
        <w:spacing w:after="80"/>
      </w:pPr>
      <w:r>
        <w:t>최근 등록 자료만 표시와 자료 표시하지 않기 모드에서는 두 글자 이상 입력해야 검색됩니다.</w:t>
      </w:r>
    </w:p>
    <w:p>
      <w:pPr>
        <w:pStyle w:val="ListBullet"/>
        <w:spacing w:after="80"/>
      </w:pPr>
      <w:r>
        <w:t>자료 카드를 누르면 상세 화면으로 이동합니다.</w:t>
      </w:r>
    </w:p>
    <w:p>
      <w:pPr>
        <w:pStyle w:val="Heading1"/>
      </w:pPr>
      <w:r>
        <w:t>3. 자료 등록</w:t>
      </w:r>
    </w:p>
    <w:p>
      <w:pPr/>
      <w:r>
        <w:t>홈 화면 오른쪽 상단의 + 버튼을 누른 뒤 아래 방법 중 하나를 선택합니다.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0"/>
              </w:rPr>
              <w:t>방식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0"/>
              </w:rPr>
              <w:t>사용 방법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문서 스캔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서류를 스캔하고 자동 보정된 이미지를 등록합니다.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카메라 촬영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휴대폰 카메라로 촬영한 사진을 등록합니다.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갤러리 선택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기기에 저장된 이미지를 선택해 등록합니다.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직접 입력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이미지 없이 텍스트 자료를 작성합니다.</w:t>
            </w:r>
          </w:p>
        </w:tc>
      </w:tr>
    </w:tbl>
    <w:p>
      <w:pPr>
        <w:spacing w:after="40"/>
      </w:pPr>
    </w:p>
    <w:p>
      <w:pPr>
        <w:pStyle w:val="ListNumber"/>
        <w:spacing w:after="80"/>
      </w:pPr>
      <w:r>
        <w:t>등록 방식을 선택합니다.</w:t>
      </w:r>
    </w:p>
    <w:p>
      <w:pPr>
        <w:pStyle w:val="ListNumber"/>
        <w:spacing w:after="80"/>
      </w:pPr>
      <w:r>
        <w:t>제목과 카테고리를 확인하거나 입력합니다.</w:t>
      </w:r>
    </w:p>
    <w:p>
      <w:pPr>
        <w:pStyle w:val="ListNumber"/>
        <w:spacing w:after="80"/>
      </w:pPr>
      <w:r>
        <w:t>필요한 내용을 작성합니다.</w:t>
      </w:r>
    </w:p>
    <w:p>
      <w:pPr>
        <w:pStyle w:val="ListNumber"/>
        <w:spacing w:after="80"/>
      </w:pPr>
      <w:r>
        <w:t>등록 버튼을 눌러 저장합니다.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1"/>
              </w:rPr>
              <w:t xml:space="preserve">이미지 등록  </w:t>
            </w: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1"/>
              </w:rPr>
              <w:t>이미지에서 검색용 텍스트를 추출할 수 있으며, 제목이 자동으로 제안될 수 있습니다. 제안된 제목은 직접 수정할 수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4. 자료 보기, 수정, 삭제</w:t>
      </w:r>
    </w:p>
    <w:p>
      <w:pPr/>
      <w:r>
        <w:t>자료 카드를 누르면 제목, 카테고리, 등록일, 내용과 첨부 이미지를 확인할 수 있습니다. 이미지는 눌러 확대·축소할 수 있습니다.</w:t>
      </w:r>
    </w:p>
    <w:p>
      <w:pPr>
        <w:pStyle w:val="ListBullet"/>
        <w:spacing w:after="80"/>
      </w:pPr>
      <w:r>
        <w:t>텍스트 자료는 상세 화면에서 제목, 카테고리, 내용을 수정할 수 있습니다.</w:t>
      </w:r>
    </w:p>
    <w:p>
      <w:pPr>
        <w:pStyle w:val="ListBullet"/>
        <w:spacing w:after="80"/>
      </w:pPr>
      <w:r>
        <w:t>이미지·스캔 원본, OCR 정보, 등록자 정보는 수정할 수 없습니다.</w:t>
      </w:r>
    </w:p>
    <w:p>
      <w:pPr>
        <w:pStyle w:val="ListBullet"/>
        <w:spacing w:after="80"/>
      </w:pPr>
      <w:r>
        <w:t>삭제 버튼을 누른 뒤 확인하면 자료와 첨부파일이 삭제됩니다. 삭제한 자료는 복구할 수 없습니다.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1"/>
              </w:rPr>
              <w:t xml:space="preserve">삭제 재시도 필요  </w:t>
            </w: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1"/>
              </w:rPr>
              <w:t>네트워크 또는 첨부파일 정리 문제로 삭제가 끝나지 않으면, 해당 자료는 일반 목록과 검색에서 제외됩니다. 공유 현황의 삭제 재시도 필요 영역에서 다시 처리할 수 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5. 공유 현황</w:t>
      </w:r>
    </w:p>
    <w:p>
      <w:pPr/>
      <w:r>
        <w:t>홈 화면의 동기화 아이콘 또는 메뉴의 공유 현황에서 Firebase 연결과 공유 상태를 확인할 수 있습니다.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0"/>
              </w:rPr>
              <w:t>항목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0"/>
              </w:rPr>
              <w:t>의미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Firebase 동기화 상태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연결됨, 연결 중, 오프라인 캐시, 오류 상태를 표시합니다.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총 자료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현재 공유 중인 자료 수입니다.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접속 중 / 연결 기기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실시간 연결 상태를 기준으로 표시합니다.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최근 활동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최근 30일의 자료 등록·수정·삭제 기록을 표시합니다.</w:t>
            </w:r>
          </w:p>
        </w:tc>
      </w:tr>
    </w:tbl>
    <w:p>
      <w:pPr>
        <w:spacing w:after="40"/>
      </w:pPr>
    </w:p>
    <w:p>
      <w:pPr/>
      <w:r>
        <w:t>오프라인일 때는 이전에 저장된 자료가 보일 수 있습니다. 네트워크가 복구되면 Firebase와 다시 동기화됩니다.</w:t>
      </w:r>
    </w:p>
    <w:p>
      <w:pPr>
        <w:pStyle w:val="Heading1"/>
      </w:pPr>
      <w:r>
        <w:t>6. 신규 자료 알림</w:t>
      </w:r>
    </w:p>
    <w:p>
      <w:pPr/>
      <w:r>
        <w:t>홈 화면 오른쪽 상단의 종 아이콘으로 신규 자료 알림을 설정합니다.</w:t>
      </w:r>
    </w:p>
    <w:p>
      <w:pPr>
        <w:pStyle w:val="ListBullet"/>
        <w:spacing w:after="80"/>
      </w:pPr>
      <w:r>
        <w:t>기본값은 OFF입니다. 종에 사선이 있으면 OFF, 일반 종 모양이면 ON입니다.</w:t>
      </w:r>
    </w:p>
    <w:p>
      <w:pPr>
        <w:pStyle w:val="ListBullet"/>
        <w:spacing w:after="80"/>
      </w:pPr>
      <w:r>
        <w:t>ON으로 바꾸면 휴대폰의 알림 권한을 허용해야 합니다.</w:t>
      </w:r>
    </w:p>
    <w:p>
      <w:pPr>
        <w:pStyle w:val="ListBullet"/>
        <w:spacing w:after="80"/>
      </w:pPr>
      <w:r>
        <w:t>알림 ON인 기기는 다른 사용자가 새 자료를 등록했을 때 알림을 받습니다.</w:t>
      </w:r>
    </w:p>
    <w:p>
      <w:pPr>
        <w:pStyle w:val="ListBullet"/>
        <w:spacing w:after="80"/>
      </w:pPr>
      <w:r>
        <w:t>본인이 등록한 자료의 알림과 자료 삭제 알림은 보내지지 않습니다.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1"/>
              </w:rPr>
              <w:t xml:space="preserve">알림이 오지 않을 때  </w:t>
            </w: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1"/>
              </w:rPr>
              <w:t>수신 기기의 종 아이콘이 ON인지, 휴대폰 설정에서 FieldShare 알림이 허용됐는지, 자료 등록자와 수신자가 서로 다른지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7. 설정</w:t>
      </w:r>
    </w:p>
    <w:p>
      <w:pPr/>
      <w:r>
        <w:t>메뉴의 설정에서는 홈 화면 자료 표시 방식을 바꿀 수 있습니다.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0"/>
              </w:rPr>
              <w:t>설정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0"/>
              </w:rPr>
              <w:t>동작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최근 등록 자료만 표시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카테고리별 최근 등록 자료를 제한된 개수로 표시합니다.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모든 자료 표시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등록된 모든 자료를 최신순으로 표시합니다.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자료 표시하지 않기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홈 화면의 자료 카드를 숨기며, 검색 결과는 확인할 수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8. 문제 해결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0"/>
              </w:rPr>
              <w:t>증상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i w:val="0"/>
                <w:color w:val="1F4D78"/>
                <w:sz w:val="20"/>
              </w:rPr>
              <w:t>확인 방법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자료가 다른 기기에 보이지 않음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두 기기 모두 공유 현황에서 동기화 상태와 네트워크 연결을 확인합니다.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검색 결과가 없음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표시 모드별 최소 검색 글자 수와 카테고리 필터를 확인합니다.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삭제 재시도가 계속 실패함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네트워크를 확인한 뒤 공유 현황의 삭제 재시도를 다시 누릅니다.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알림 설정 저장 실패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D2733"/>
                <w:sz w:val="20"/>
              </w:rPr>
              <w:t>로그인 상태, 네트워크, 휴대폰 알림 권한을 확인한 뒤 다시 시도합니다.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9. 이용 시 유의사항</w:t>
      </w:r>
    </w:p>
    <w:p>
      <w:pPr>
        <w:pStyle w:val="ListBullet"/>
        <w:spacing w:after="80"/>
      </w:pPr>
      <w:r>
        <w:t>공유 자료에 다른 사람이 볼 수 있는 비밀번호나 민감한 개인정보를 등록하지 마세요.</w:t>
      </w:r>
    </w:p>
    <w:p>
      <w:pPr>
        <w:pStyle w:val="ListBullet"/>
        <w:spacing w:after="80"/>
      </w:pPr>
      <w:r>
        <w:t>이미지와 문서는 네트워크 환경에 따라 업로드 시간이 달라질 수 있습니다.</w:t>
      </w:r>
    </w:p>
    <w:p>
      <w:pPr>
        <w:pStyle w:val="ListBullet"/>
        <w:spacing w:after="80"/>
      </w:pPr>
      <w:r>
        <w:t>앱을 삭제하거나 다른 계정으로 사용하면 해당 기기의 알림 설정을 다시 켜야 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5F6877"/>
        <w:sz w:val="18"/>
      </w:rPr>
      <w:t xml:space="preserve">FieldShare 사용자 설명서  |  </w:t>
    </w:r>
    <w:r>
      <w:rPr>
        <w:rFonts w:ascii="Malgun Gothic" w:hAnsi="Malgun Gothic" w:eastAsia="Malgun Gothic"/>
        <w:b w:val="0"/>
        <w:i w:val="0"/>
        <w:color w:val="5F6877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i w:val="0"/>
        <w:color w:val="5F6877"/>
        <w:sz w:val="18"/>
      </w:rPr>
      <w:t>FieldShare | 사용자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FieldShare 사용설명서</dc:title>
  <dc:subject>FieldShare 사용자 안내</dc:subject>
  <dc:creator>FieldShare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